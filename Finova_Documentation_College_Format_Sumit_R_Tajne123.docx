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2917" w:rsidRPr="00341E7B" w:rsidRDefault="00341E7B">
      <w:pPr>
        <w:spacing w:after="0"/>
        <w:jc w:val="center"/>
        <w:rPr>
          <w:rFonts w:ascii="Times New Roman" w:hAnsi="Times New Roman" w:cs="Times New Roman"/>
          <w:sz w:val="24"/>
          <w:szCs w:val="24"/>
        </w:rPr>
      </w:pPr>
      <w:r w:rsidRPr="00341E7B">
        <w:rPr>
          <w:rFonts w:ascii="Times New Roman" w:hAnsi="Times New Roman" w:cs="Times New Roman"/>
          <w:b/>
          <w:sz w:val="24"/>
          <w:szCs w:val="24"/>
          <w:lang w:val="en-IN"/>
        </w:rPr>
        <mc:AlternateContent>
          <mc:Choice Requires="wps">
            <w:drawing>
              <wp:anchor distT="0" distB="0" distL="114300" distR="114300" simplePos="0" relativeHeight="251663360" behindDoc="0" locked="0" layoutInCell="1" allowOverlap="1" wp14:anchorId="6068DCEA" wp14:editId="31EFDF64">
                <wp:simplePos x="0" y="0"/>
                <wp:positionH relativeFrom="column">
                  <wp:posOffset>-229870</wp:posOffset>
                </wp:positionH>
                <wp:positionV relativeFrom="paragraph">
                  <wp:posOffset>163830</wp:posOffset>
                </wp:positionV>
                <wp:extent cx="838200" cy="590550"/>
                <wp:effectExtent l="0" t="0" r="0" b="0"/>
                <wp:wrapNone/>
                <wp:docPr id="8" name="Freeform 8"/>
                <wp:cNvGraphicFramePr/>
                <a:graphic xmlns:a="http://schemas.openxmlformats.org/drawingml/2006/main">
                  <a:graphicData uri="http://schemas.microsoft.com/office/word/2010/wordprocessingShape">
                    <wps:wsp>
                      <wps:cNvSpPr/>
                      <wps:spPr>
                        <a:xfrm>
                          <a:off x="0" y="0"/>
                          <a:ext cx="838200" cy="590550"/>
                        </a:xfrm>
                        <a:custGeom>
                          <a:avLst/>
                          <a:gdLst/>
                          <a:ahLst/>
                          <a:cxnLst/>
                          <a:rect l="l" t="t" r="r" b="b"/>
                          <a:pathLst>
                            <a:path w="1948044" h="1496533">
                              <a:moveTo>
                                <a:pt x="0" y="0"/>
                              </a:moveTo>
                              <a:lnTo>
                                <a:pt x="1948044" y="0"/>
                              </a:lnTo>
                              <a:lnTo>
                                <a:pt x="1948044" y="1496533"/>
                              </a:lnTo>
                              <a:lnTo>
                                <a:pt x="0" y="1496533"/>
                              </a:lnTo>
                              <a:lnTo>
                                <a:pt x="0" y="0"/>
                              </a:lnTo>
                              <a:close/>
                            </a:path>
                          </a:pathLst>
                        </a:custGeom>
                        <a:blipFill>
                          <a:blip r:embed="rId9"/>
                          <a:stretch>
                            <a:fillRect t="-10497" r="-5335" b="-26618"/>
                          </a:stretch>
                        </a:blipFill>
                      </wps:spPr>
                      <wps:bodyPr/>
                    </wps:wsp>
                  </a:graphicData>
                </a:graphic>
                <wp14:sizeRelH relativeFrom="margin">
                  <wp14:pctWidth>0</wp14:pctWidth>
                </wp14:sizeRelH>
                <wp14:sizeRelV relativeFrom="margin">
                  <wp14:pctHeight>0</wp14:pctHeight>
                </wp14:sizeRelV>
              </wp:anchor>
            </w:drawing>
          </mc:Choice>
          <mc:Fallback>
            <w:pict>
              <v:shape id="Freeform 8" o:spid="_x0000_s1026" style="position:absolute;margin-left:-18.1pt;margin-top:12.9pt;width:66pt;height: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948044,14965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" path="m,l1948044,r,1496533l,1496533,,xe" stroked="f">
                <v:fill r:id="rId10" o:title="" recolor="t" rotate="t" type="frame"/>
                <v:path arrowok="t"/>
              </v:shape>
            </w:pict>
          </mc:Fallback>
        </mc:AlternateContent>
      </w:r>
      <w:r w:rsidRPr="00341E7B">
        <w:rPr>
          <w:rFonts w:ascii="Times New Roman" w:hAnsi="Times New Roman" w:cs="Times New Roman"/>
          <w:b/>
          <w:sz w:val="24"/>
          <w:szCs w:val="24"/>
          <w:lang w:val="en-IN"/>
        </w:rPr>
        <mc:AlternateContent>
          <mc:Choice Requires="wps">
            <w:drawing>
              <wp:anchor distT="0" distB="0" distL="114300" distR="114300" simplePos="0" relativeHeight="251661312" behindDoc="0" locked="0" layoutInCell="1" allowOverlap="1" wp14:anchorId="5A59C5C2" wp14:editId="410499CA">
                <wp:simplePos x="0" y="0"/>
                <wp:positionH relativeFrom="column">
                  <wp:posOffset>5941695</wp:posOffset>
                </wp:positionH>
                <wp:positionV relativeFrom="paragraph">
                  <wp:posOffset>1905</wp:posOffset>
                </wp:positionV>
                <wp:extent cx="1054735" cy="409575"/>
                <wp:effectExtent l="0" t="0" r="0" b="9525"/>
                <wp:wrapNone/>
                <wp:docPr id="9" name="Freeform 9"/>
                <wp:cNvGraphicFramePr/>
                <a:graphic xmlns:a="http://schemas.openxmlformats.org/drawingml/2006/main">
                  <a:graphicData uri="http://schemas.microsoft.com/office/word/2010/wordprocessingShape">
                    <wps:wsp>
                      <wps:cNvSpPr/>
                      <wps:spPr>
                        <a:xfrm>
                          <a:off x="0" y="0"/>
                          <a:ext cx="1054735" cy="409575"/>
                        </a:xfrm>
                        <a:custGeom>
                          <a:avLst/>
                          <a:gdLst/>
                          <a:ahLst/>
                          <a:cxnLst/>
                          <a:rect l="l" t="t" r="r" b="b"/>
                          <a:pathLst>
                            <a:path w="2194057" h="1652449">
                              <a:moveTo>
                                <a:pt x="0" y="0"/>
                              </a:moveTo>
                              <a:lnTo>
                                <a:pt x="2194057" y="0"/>
                              </a:lnTo>
                              <a:lnTo>
                                <a:pt x="2194057" y="1652449"/>
                              </a:lnTo>
                              <a:lnTo>
                                <a:pt x="0" y="1652449"/>
                              </a:lnTo>
                              <a:lnTo>
                                <a:pt x="0" y="0"/>
                              </a:lnTo>
                              <a:close/>
                            </a:path>
                          </a:pathLst>
                        </a:custGeom>
                        <a:blipFill>
                          <a:blip r:embed="rId11"/>
                          <a:stretch>
                            <a:fillRect l="-1230" t="-8939" b="-25469"/>
                          </a:stretch>
                        </a:blipFill>
                      </wps:spPr>
                      <wps:bodyPr/>
                    </wps:wsp>
                  </a:graphicData>
                </a:graphic>
                <wp14:sizeRelH relativeFrom="margin">
                  <wp14:pctWidth>0</wp14:pctWidth>
                </wp14:sizeRelH>
                <wp14:sizeRelV relativeFrom="margin">
                  <wp14:pctHeight>0</wp14:pctHeight>
                </wp14:sizeRelV>
              </wp:anchor>
            </w:drawing>
          </mc:Choice>
          <mc:Fallback>
            <w:pict>
              <v:shape id="Freeform 9" o:spid="_x0000_s1026" style="position:absolute;margin-left:467.85pt;margin-top:.15pt;width:83.0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94057,16524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" path="m,l2194057,r,1652449l,1652449,,xe" stroked="f">
                <v:fill r:id="rId12" o:title="" recolor="t" rotate="t" type="frame"/>
                <v:path arrowok="t"/>
              </v:shape>
            </w:pict>
          </mc:Fallback>
        </mc:AlternateContent>
      </w:r>
      <w:r w:rsidR="008A2459" w:rsidRPr="00341E7B">
        <w:rPr>
          <w:rFonts w:ascii="Times New Roman" w:hAnsi="Times New Roman" w:cs="Times New Roman"/>
          <w:b/>
          <w:sz w:val="24"/>
          <w:szCs w:val="24"/>
        </w:rPr>
        <w:t>Dr. D. Y. Patil Educational Federation’s</w:t>
      </w:r>
    </w:p>
    <w:p w:rsidR="008E2917" w:rsidRPr="00341E7B" w:rsidRDefault="008A2459">
      <w:pPr>
        <w:spacing w:after="0"/>
        <w:jc w:val="center"/>
        <w:rPr>
          <w:rFonts w:ascii="Times New Roman" w:hAnsi="Times New Roman" w:cs="Times New Roman"/>
          <w:sz w:val="24"/>
          <w:szCs w:val="24"/>
        </w:rPr>
      </w:pPr>
      <w:r w:rsidRPr="00341E7B">
        <w:rPr>
          <w:rFonts w:ascii="Times New Roman" w:hAnsi="Times New Roman" w:cs="Times New Roman"/>
          <w:b/>
          <w:sz w:val="24"/>
          <w:szCs w:val="24"/>
        </w:rPr>
        <w:t>Dr. D. Y. Patil College of Engineering &amp; Innovation</w:t>
      </w:r>
    </w:p>
    <w:p w:rsidR="008E2917" w:rsidRPr="00341E7B" w:rsidRDefault="008A2459">
      <w:pPr>
        <w:spacing w:after="0"/>
        <w:jc w:val="center"/>
        <w:rPr>
          <w:rFonts w:ascii="Times New Roman" w:hAnsi="Times New Roman" w:cs="Times New Roman"/>
          <w:sz w:val="24"/>
          <w:szCs w:val="24"/>
        </w:rPr>
      </w:pPr>
      <w:r w:rsidRPr="00341E7B">
        <w:rPr>
          <w:rFonts w:ascii="Times New Roman" w:hAnsi="Times New Roman" w:cs="Times New Roman"/>
          <w:sz w:val="24"/>
          <w:szCs w:val="24"/>
        </w:rPr>
        <w:t>Approved by AICTE, Recognized by Govt. of Maharashtra,</w:t>
      </w:r>
    </w:p>
    <w:p w:rsidR="008E2917" w:rsidRPr="00341E7B" w:rsidRDefault="008A2459">
      <w:pPr>
        <w:spacing w:after="0"/>
        <w:jc w:val="center"/>
        <w:rPr>
          <w:rFonts w:ascii="Times New Roman" w:hAnsi="Times New Roman" w:cs="Times New Roman"/>
          <w:sz w:val="24"/>
          <w:szCs w:val="24"/>
        </w:rPr>
      </w:pPr>
      <w:r w:rsidRPr="00341E7B">
        <w:rPr>
          <w:rFonts w:ascii="Times New Roman" w:hAnsi="Times New Roman" w:cs="Times New Roman"/>
          <w:sz w:val="24"/>
          <w:szCs w:val="24"/>
        </w:rPr>
        <w:t>(An Autonomous Institute Affiliated to Savitribai Phule Pune University)</w:t>
      </w:r>
    </w:p>
    <w:p w:rsidR="008E2917" w:rsidRPr="00341E7B" w:rsidRDefault="008A2459">
      <w:pPr>
        <w:spacing w:after="0"/>
        <w:jc w:val="center"/>
        <w:rPr>
          <w:rFonts w:ascii="Times New Roman" w:hAnsi="Times New Roman" w:cs="Times New Roman"/>
          <w:sz w:val="24"/>
          <w:szCs w:val="24"/>
        </w:rPr>
      </w:pPr>
      <w:r w:rsidRPr="00341E7B">
        <w:rPr>
          <w:rFonts w:ascii="Times New Roman" w:hAnsi="Times New Roman" w:cs="Times New Roman"/>
          <w:sz w:val="24"/>
          <w:szCs w:val="24"/>
        </w:rPr>
        <w:t>Accredited by NAAC with “A” Grade</w:t>
      </w:r>
    </w:p>
    <w:p w:rsidR="008E2917" w:rsidRPr="00341E7B" w:rsidRDefault="008A2459">
      <w:pPr>
        <w:spacing w:before="100" w:after="100"/>
        <w:jc w:val="center"/>
        <w:rPr>
          <w:rFonts w:ascii="Times New Roman" w:hAnsi="Times New Roman" w:cs="Times New Roman"/>
          <w:sz w:val="24"/>
          <w:szCs w:val="24"/>
        </w:rPr>
      </w:pPr>
      <w:r w:rsidRPr="00341E7B">
        <w:rPr>
          <w:rFonts w:ascii="Times New Roman" w:hAnsi="Times New Roman" w:cs="Times New Roman"/>
          <w:b/>
          <w:sz w:val="24"/>
          <w:szCs w:val="24"/>
        </w:rPr>
        <w:t>Department of Computer Engineering</w:t>
      </w:r>
    </w:p>
    <w:p w:rsidR="008E2917" w:rsidRPr="00341E7B" w:rsidRDefault="008A2459">
      <w:pPr>
        <w:spacing w:after="40"/>
        <w:rPr>
          <w:rFonts w:ascii="Times New Roman" w:hAnsi="Times New Roman" w:cs="Times New Roman"/>
          <w:sz w:val="24"/>
          <w:szCs w:val="24"/>
        </w:rPr>
      </w:pPr>
      <w:r w:rsidRPr="00341E7B">
        <w:rPr>
          <w:rFonts w:ascii="Times New Roman" w:hAnsi="Times New Roman" w:cs="Times New Roman"/>
          <w:b/>
          <w:sz w:val="24"/>
          <w:szCs w:val="24"/>
        </w:rPr>
        <w:t xml:space="preserve">Program </w:t>
      </w:r>
      <w:proofErr w:type="gramStart"/>
      <w:r w:rsidRPr="00341E7B">
        <w:rPr>
          <w:rFonts w:ascii="Times New Roman" w:hAnsi="Times New Roman" w:cs="Times New Roman"/>
          <w:b/>
          <w:sz w:val="24"/>
          <w:szCs w:val="24"/>
        </w:rPr>
        <w:t>name :-</w:t>
      </w:r>
      <w:proofErr w:type="gramEnd"/>
      <w:r w:rsidRPr="00341E7B">
        <w:rPr>
          <w:rFonts w:ascii="Times New Roman" w:hAnsi="Times New Roman" w:cs="Times New Roman"/>
          <w:b/>
          <w:sz w:val="24"/>
          <w:szCs w:val="24"/>
        </w:rPr>
        <w:t xml:space="preserve"> Computer Engineering</w:t>
      </w:r>
      <w:r w:rsidRPr="00341E7B">
        <w:rPr>
          <w:rFonts w:ascii="Times New Roman" w:hAnsi="Times New Roman" w:cs="Times New Roman"/>
          <w:sz w:val="24"/>
          <w:szCs w:val="24"/>
        </w:rPr>
        <w:t xml:space="preserve">              Class: S.Y. B. Tech Div:- C</w:t>
      </w:r>
    </w:p>
    <w:p w:rsidR="008E2917" w:rsidRPr="00341E7B" w:rsidRDefault="008A2459">
      <w:pPr>
        <w:spacing w:after="40"/>
        <w:rPr>
          <w:rFonts w:ascii="Times New Roman" w:hAnsi="Times New Roman" w:cs="Times New Roman"/>
          <w:sz w:val="24"/>
          <w:szCs w:val="24"/>
        </w:rPr>
      </w:pPr>
      <w:r w:rsidRPr="00341E7B">
        <w:rPr>
          <w:rFonts w:ascii="Times New Roman" w:hAnsi="Times New Roman" w:cs="Times New Roman"/>
          <w:b/>
          <w:sz w:val="24"/>
          <w:szCs w:val="24"/>
        </w:rPr>
        <w:t xml:space="preserve">Name of Student: </w:t>
      </w:r>
      <w:r w:rsidRPr="00341E7B">
        <w:rPr>
          <w:rFonts w:ascii="Times New Roman" w:hAnsi="Times New Roman" w:cs="Times New Roman"/>
          <w:sz w:val="24"/>
          <w:szCs w:val="24"/>
        </w:rPr>
        <w:t>Sumit R Tajne</w:t>
      </w:r>
      <w:r w:rsidRPr="00341E7B">
        <w:rPr>
          <w:rFonts w:ascii="Times New Roman" w:hAnsi="Times New Roman" w:cs="Times New Roman"/>
          <w:b/>
          <w:sz w:val="24"/>
          <w:szCs w:val="24"/>
        </w:rPr>
        <w:t xml:space="preserve">       Batch</w:t>
      </w:r>
      <w:proofErr w:type="gramStart"/>
      <w:r w:rsidRPr="00341E7B">
        <w:rPr>
          <w:rFonts w:ascii="Times New Roman" w:hAnsi="Times New Roman" w:cs="Times New Roman"/>
          <w:b/>
          <w:sz w:val="24"/>
          <w:szCs w:val="24"/>
        </w:rPr>
        <w:t>:-</w:t>
      </w:r>
      <w:proofErr w:type="gramEnd"/>
      <w:r w:rsidRPr="00341E7B">
        <w:rPr>
          <w:rFonts w:ascii="Times New Roman" w:hAnsi="Times New Roman" w:cs="Times New Roman"/>
          <w:b/>
          <w:sz w:val="24"/>
          <w:szCs w:val="24"/>
        </w:rPr>
        <w:t xml:space="preserve"> </w:t>
      </w:r>
      <w:r w:rsidRPr="00341E7B">
        <w:rPr>
          <w:rFonts w:ascii="Times New Roman" w:hAnsi="Times New Roman" w:cs="Times New Roman"/>
          <w:sz w:val="24"/>
          <w:szCs w:val="24"/>
        </w:rPr>
        <w:t>C-2</w:t>
      </w:r>
      <w:r w:rsidRPr="00341E7B">
        <w:rPr>
          <w:rFonts w:ascii="Times New Roman" w:hAnsi="Times New Roman" w:cs="Times New Roman"/>
          <w:b/>
          <w:sz w:val="24"/>
          <w:szCs w:val="24"/>
        </w:rPr>
        <w:t xml:space="preserve">       Course Name:- </w:t>
      </w:r>
      <w:r w:rsidRPr="00341E7B">
        <w:rPr>
          <w:rFonts w:ascii="Times New Roman" w:hAnsi="Times New Roman" w:cs="Times New Roman"/>
          <w:sz w:val="24"/>
          <w:szCs w:val="24"/>
        </w:rPr>
        <w:t>AIFM</w:t>
      </w:r>
    </w:p>
    <w:p w:rsidR="008E2917" w:rsidRPr="00341E7B" w:rsidRDefault="008A2459">
      <w:pPr>
        <w:spacing w:after="100"/>
        <w:rPr>
          <w:rFonts w:ascii="Times New Roman" w:hAnsi="Times New Roman" w:cs="Times New Roman"/>
          <w:sz w:val="24"/>
          <w:szCs w:val="24"/>
        </w:rPr>
      </w:pPr>
      <w:r w:rsidRPr="00341E7B">
        <w:rPr>
          <w:rFonts w:ascii="Times New Roman" w:hAnsi="Times New Roman" w:cs="Times New Roman"/>
          <w:b/>
          <w:sz w:val="24"/>
          <w:szCs w:val="24"/>
        </w:rPr>
        <w:t xml:space="preserve">PRN </w:t>
      </w:r>
      <w:proofErr w:type="gramStart"/>
      <w:r w:rsidRPr="00341E7B">
        <w:rPr>
          <w:rFonts w:ascii="Times New Roman" w:hAnsi="Times New Roman" w:cs="Times New Roman"/>
          <w:b/>
          <w:sz w:val="24"/>
          <w:szCs w:val="24"/>
        </w:rPr>
        <w:t>No :-</w:t>
      </w:r>
      <w:proofErr w:type="gramEnd"/>
      <w:r w:rsidRPr="00341E7B">
        <w:rPr>
          <w:rFonts w:ascii="Times New Roman" w:hAnsi="Times New Roman" w:cs="Times New Roman"/>
          <w:b/>
          <w:sz w:val="24"/>
          <w:szCs w:val="24"/>
        </w:rPr>
        <w:t xml:space="preserve"> </w:t>
      </w:r>
      <w:r w:rsidRPr="00341E7B">
        <w:rPr>
          <w:rFonts w:ascii="Times New Roman" w:hAnsi="Times New Roman" w:cs="Times New Roman"/>
          <w:sz w:val="24"/>
          <w:szCs w:val="24"/>
        </w:rPr>
        <w:t>Not provided</w:t>
      </w:r>
      <w:r w:rsidRPr="00341E7B">
        <w:rPr>
          <w:rFonts w:ascii="Times New Roman" w:hAnsi="Times New Roman" w:cs="Times New Roman"/>
          <w:b/>
          <w:sz w:val="24"/>
          <w:szCs w:val="24"/>
        </w:rPr>
        <w:t xml:space="preserve">       Roll No:- </w:t>
      </w:r>
      <w:r w:rsidRPr="00341E7B">
        <w:rPr>
          <w:rFonts w:ascii="Times New Roman" w:hAnsi="Times New Roman" w:cs="Times New Roman"/>
          <w:sz w:val="24"/>
          <w:szCs w:val="24"/>
        </w:rPr>
        <w:t>12332</w:t>
      </w:r>
      <w:r w:rsidRPr="00341E7B">
        <w:rPr>
          <w:rFonts w:ascii="Times New Roman" w:hAnsi="Times New Roman" w:cs="Times New Roman"/>
          <w:b/>
          <w:sz w:val="24"/>
          <w:szCs w:val="24"/>
        </w:rPr>
        <w:t xml:space="preserve">       Sem :- </w:t>
      </w:r>
      <w:r w:rsidRPr="00341E7B">
        <w:rPr>
          <w:rFonts w:ascii="Times New Roman" w:hAnsi="Times New Roman" w:cs="Times New Roman"/>
          <w:sz w:val="24"/>
          <w:szCs w:val="24"/>
        </w:rPr>
        <w:t>3rd</w:t>
      </w:r>
      <w:r w:rsidRPr="00341E7B">
        <w:rPr>
          <w:rFonts w:ascii="Times New Roman" w:hAnsi="Times New Roman" w:cs="Times New Roman"/>
          <w:b/>
          <w:sz w:val="24"/>
          <w:szCs w:val="24"/>
        </w:rPr>
        <w:t xml:space="preserve">       C</w:t>
      </w:r>
      <w:r w:rsidRPr="00341E7B">
        <w:rPr>
          <w:rFonts w:ascii="Times New Roman" w:hAnsi="Times New Roman" w:cs="Times New Roman"/>
          <w:b/>
          <w:sz w:val="24"/>
          <w:szCs w:val="24"/>
        </w:rPr>
        <w:t xml:space="preserve">ourse :- </w:t>
      </w:r>
      <w:r w:rsidRPr="00341E7B">
        <w:rPr>
          <w:rFonts w:ascii="Times New Roman" w:hAnsi="Times New Roman" w:cs="Times New Roman"/>
          <w:sz w:val="24"/>
          <w:szCs w:val="24"/>
        </w:rPr>
        <w:t>BSFI (Online)</w:t>
      </w:r>
    </w:p>
    <w:p w:rsidR="008E2917" w:rsidRPr="00341E7B" w:rsidRDefault="008A2459">
      <w:pPr>
        <w:spacing w:after="80"/>
        <w:jc w:val="center"/>
        <w:rPr>
          <w:rFonts w:ascii="Times New Roman" w:hAnsi="Times New Roman" w:cs="Times New Roman"/>
          <w:sz w:val="24"/>
          <w:szCs w:val="24"/>
        </w:rPr>
      </w:pPr>
      <w:r w:rsidRPr="00341E7B">
        <w:rPr>
          <w:rFonts w:ascii="Times New Roman" w:hAnsi="Times New Roman" w:cs="Times New Roman"/>
          <w:b/>
          <w:color w:val="008269"/>
          <w:sz w:val="24"/>
          <w:szCs w:val="24"/>
        </w:rPr>
        <w:t>SMARTBRIDGE          |          SKILLWALLET</w:t>
      </w:r>
    </w:p>
    <w:p w:rsidR="008E2917" w:rsidRPr="00341E7B" w:rsidRDefault="008A2459">
      <w:pPr>
        <w:spacing w:after="120"/>
        <w:jc w:val="center"/>
        <w:rPr>
          <w:rFonts w:ascii="Times New Roman" w:hAnsi="Times New Roman" w:cs="Times New Roman"/>
          <w:sz w:val="24"/>
          <w:szCs w:val="24"/>
        </w:rPr>
      </w:pPr>
      <w:r w:rsidRPr="00341E7B">
        <w:rPr>
          <w:rFonts w:ascii="Times New Roman" w:hAnsi="Times New Roman" w:cs="Times New Roman"/>
          <w:b/>
          <w:color w:val="1F4E79"/>
          <w:sz w:val="24"/>
          <w:szCs w:val="24"/>
        </w:rPr>
        <w:t>Finova: AI-Powered Personal Finance Advisor</w:t>
      </w:r>
    </w:p>
    <w:p w:rsidR="008E2917" w:rsidRPr="00341E7B" w:rsidRDefault="008A2459">
      <w:pPr>
        <w:spacing w:before="120" w:after="40"/>
        <w:rPr>
          <w:rFonts w:ascii="Times New Roman" w:hAnsi="Times New Roman" w:cs="Times New Roman"/>
          <w:sz w:val="24"/>
          <w:szCs w:val="24"/>
        </w:rPr>
      </w:pPr>
      <w:r w:rsidRPr="00341E7B">
        <w:rPr>
          <w:rFonts w:ascii="Times New Roman" w:hAnsi="Times New Roman" w:cs="Times New Roman"/>
          <w:b/>
          <w:sz w:val="24"/>
          <w:szCs w:val="24"/>
        </w:rPr>
        <w:t xml:space="preserve">Project </w:t>
      </w:r>
      <w:proofErr w:type="gramStart"/>
      <w:r w:rsidRPr="00341E7B">
        <w:rPr>
          <w:rFonts w:ascii="Times New Roman" w:hAnsi="Times New Roman" w:cs="Times New Roman"/>
          <w:b/>
          <w:sz w:val="24"/>
          <w:szCs w:val="24"/>
        </w:rPr>
        <w:t>Description :</w:t>
      </w:r>
      <w:proofErr w:type="gramEnd"/>
      <w:r w:rsidRPr="00341E7B">
        <w:rPr>
          <w:rFonts w:ascii="Times New Roman" w:hAnsi="Times New Roman" w:cs="Times New Roman"/>
          <w:b/>
          <w:sz w:val="24"/>
          <w:szCs w:val="24"/>
        </w:rPr>
        <w:t>-</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Finova (also referred to as SkillWallet) is a web-based personal finance advisor designed to help users understand their m</w:t>
      </w:r>
      <w:r w:rsidRPr="00341E7B">
        <w:rPr>
          <w:rFonts w:ascii="Times New Roman" w:hAnsi="Times New Roman" w:cs="Times New Roman"/>
          <w:sz w:val="24"/>
          <w:szCs w:val="24"/>
        </w:rPr>
        <w:t xml:space="preserve">onthly income, expenses and savings in a simple, organized way. Users can enter their monthly income, categorize expenses and select a financial goal. The application processes the information and presents a summary of spending, remaining balance, savings </w:t>
      </w:r>
      <w:r w:rsidRPr="00341E7B">
        <w:rPr>
          <w:rFonts w:ascii="Times New Roman" w:hAnsi="Times New Roman" w:cs="Times New Roman"/>
          <w:sz w:val="24"/>
          <w:szCs w:val="24"/>
        </w:rPr>
        <w:t>rate and personalized suggestions.</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The platform is intended for students, beginners and individuals who want to improve their budgeting habits. It provides spending insights, recommended category budgets and practical actions that can help users manage eve</w:t>
      </w:r>
      <w:r w:rsidRPr="00341E7B">
        <w:rPr>
          <w:rFonts w:ascii="Times New Roman" w:hAnsi="Times New Roman" w:cs="Times New Roman"/>
          <w:sz w:val="24"/>
          <w:szCs w:val="24"/>
        </w:rPr>
        <w:t>ryday expenses and work toward goals such as building an emergency fund.</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 xml:space="preserve">The application uses a browser-based interface with a Flask backend and database layer. AI-assisted guidance can be used when the configured service is available; a demo fallback may </w:t>
      </w:r>
      <w:r w:rsidRPr="00341E7B">
        <w:rPr>
          <w:rFonts w:ascii="Times New Roman" w:hAnsi="Times New Roman" w:cs="Times New Roman"/>
          <w:sz w:val="24"/>
          <w:szCs w:val="24"/>
        </w:rPr>
        <w:t>support basic demonstrations. API credentials should be configured through environment variables.</w:t>
      </w:r>
    </w:p>
    <w:p w:rsidR="008E2917" w:rsidRPr="00341E7B" w:rsidRDefault="008A2459">
      <w:pPr>
        <w:spacing w:before="120" w:after="40"/>
        <w:rPr>
          <w:rFonts w:ascii="Times New Roman" w:hAnsi="Times New Roman" w:cs="Times New Roman"/>
          <w:sz w:val="24"/>
          <w:szCs w:val="24"/>
        </w:rPr>
      </w:pPr>
      <w:r w:rsidRPr="00341E7B">
        <w:rPr>
          <w:rFonts w:ascii="Times New Roman" w:hAnsi="Times New Roman" w:cs="Times New Roman"/>
          <w:b/>
          <w:sz w:val="24"/>
          <w:szCs w:val="24"/>
        </w:rPr>
        <w:t xml:space="preserve">Technology &amp; </w:t>
      </w:r>
      <w:proofErr w:type="gramStart"/>
      <w:r w:rsidRPr="00341E7B">
        <w:rPr>
          <w:rFonts w:ascii="Times New Roman" w:hAnsi="Times New Roman" w:cs="Times New Roman"/>
          <w:b/>
          <w:sz w:val="24"/>
          <w:szCs w:val="24"/>
        </w:rPr>
        <w:t>AI :</w:t>
      </w:r>
      <w:proofErr w:type="gramEnd"/>
      <w:r w:rsidRPr="00341E7B">
        <w:rPr>
          <w:rFonts w:ascii="Times New Roman" w:hAnsi="Times New Roman" w:cs="Times New Roman"/>
          <w:b/>
          <w:sz w:val="24"/>
          <w:szCs w:val="24"/>
        </w:rPr>
        <w:t>-</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Frontend: HTML, CSS and JavaScript</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Backend: Python with Flask</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Database: SQLite with Flask-SQLAlchemy</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AI integration: Google Gemini API (whe</w:t>
      </w:r>
      <w:r w:rsidRPr="00341E7B">
        <w:rPr>
          <w:rFonts w:ascii="Times New Roman" w:hAnsi="Times New Roman" w:cs="Times New Roman"/>
          <w:sz w:val="24"/>
          <w:szCs w:val="24"/>
        </w:rPr>
        <w:t>n configured; demo fallback may be used)</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Deployment: Render</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Source code and documentation: GitHub</w:t>
      </w:r>
    </w:p>
    <w:p w:rsidR="008E2917" w:rsidRPr="00341E7B" w:rsidRDefault="008A2459">
      <w:pPr>
        <w:rPr>
          <w:rFonts w:ascii="Times New Roman" w:hAnsi="Times New Roman" w:cs="Times New Roman"/>
          <w:sz w:val="24"/>
          <w:szCs w:val="24"/>
        </w:rPr>
      </w:pPr>
      <w:r w:rsidRPr="00341E7B">
        <w:rPr>
          <w:rFonts w:ascii="Times New Roman" w:hAnsi="Times New Roman" w:cs="Times New Roman"/>
          <w:sz w:val="24"/>
          <w:szCs w:val="24"/>
        </w:rPr>
        <w:br w:type="page"/>
      </w:r>
    </w:p>
    <w:p w:rsidR="008E2917" w:rsidRPr="00341E7B" w:rsidRDefault="008A2459">
      <w:pPr>
        <w:spacing w:before="120" w:after="40"/>
        <w:rPr>
          <w:rFonts w:ascii="Times New Roman" w:hAnsi="Times New Roman" w:cs="Times New Roman"/>
          <w:sz w:val="24"/>
          <w:szCs w:val="24"/>
        </w:rPr>
      </w:pPr>
      <w:r w:rsidRPr="00341E7B">
        <w:rPr>
          <w:rFonts w:ascii="Times New Roman" w:hAnsi="Times New Roman" w:cs="Times New Roman"/>
          <w:b/>
          <w:sz w:val="24"/>
          <w:szCs w:val="24"/>
        </w:rPr>
        <w:lastRenderedPageBreak/>
        <w:t xml:space="preserve">Key </w:t>
      </w:r>
      <w:proofErr w:type="gramStart"/>
      <w:r w:rsidRPr="00341E7B">
        <w:rPr>
          <w:rFonts w:ascii="Times New Roman" w:hAnsi="Times New Roman" w:cs="Times New Roman"/>
          <w:b/>
          <w:sz w:val="24"/>
          <w:szCs w:val="24"/>
        </w:rPr>
        <w:t>Features :</w:t>
      </w:r>
      <w:proofErr w:type="gramEnd"/>
      <w:r w:rsidRPr="00341E7B">
        <w:rPr>
          <w:rFonts w:ascii="Times New Roman" w:hAnsi="Times New Roman" w:cs="Times New Roman"/>
          <w:b/>
          <w:sz w:val="24"/>
          <w:szCs w:val="24"/>
        </w:rPr>
        <w:t>-</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Monthly income and categorized expense entry</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Calculation of total expenses, remaining balance and savings rate</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Category-wise spending analysis with percentage of income and status</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Recommended budgets based on general budgeting guidelines</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Goal-oriented saving suggestions and practical actions</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Add/remove expense rows and reset form controls</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Responsive dark-themed int</w:t>
      </w:r>
      <w:r w:rsidRPr="00341E7B">
        <w:rPr>
          <w:rFonts w:ascii="Times New Roman" w:hAnsi="Times New Roman" w:cs="Times New Roman"/>
          <w:sz w:val="24"/>
          <w:szCs w:val="24"/>
        </w:rPr>
        <w:t>erface for desktop and mobile browsers</w:t>
      </w:r>
    </w:p>
    <w:p w:rsidR="008E2917" w:rsidRPr="00341E7B" w:rsidRDefault="008A2459">
      <w:pPr>
        <w:pStyle w:val="ListBullet"/>
        <w:spacing w:after="20"/>
        <w:rPr>
          <w:rFonts w:ascii="Times New Roman" w:hAnsi="Times New Roman" w:cs="Times New Roman"/>
          <w:sz w:val="24"/>
          <w:szCs w:val="24"/>
        </w:rPr>
      </w:pPr>
      <w:r w:rsidRPr="00341E7B">
        <w:rPr>
          <w:rFonts w:ascii="Times New Roman" w:hAnsi="Times New Roman" w:cs="Times New Roman"/>
          <w:sz w:val="24"/>
          <w:szCs w:val="24"/>
        </w:rPr>
        <w:t>Health-check endpoint for basic service availability testing</w:t>
      </w:r>
    </w:p>
    <w:p w:rsidR="008E2917" w:rsidRPr="00341E7B" w:rsidRDefault="008A2459">
      <w:pPr>
        <w:spacing w:before="120" w:after="40"/>
        <w:rPr>
          <w:rFonts w:ascii="Times New Roman" w:hAnsi="Times New Roman" w:cs="Times New Roman"/>
          <w:sz w:val="24"/>
          <w:szCs w:val="24"/>
        </w:rPr>
      </w:pPr>
      <w:proofErr w:type="gramStart"/>
      <w:r w:rsidRPr="00341E7B">
        <w:rPr>
          <w:rFonts w:ascii="Times New Roman" w:hAnsi="Times New Roman" w:cs="Times New Roman"/>
          <w:b/>
          <w:sz w:val="24"/>
          <w:szCs w:val="24"/>
        </w:rPr>
        <w:t>Scenarios :</w:t>
      </w:r>
      <w:proofErr w:type="gramEnd"/>
      <w:r w:rsidRPr="00341E7B">
        <w:rPr>
          <w:rFonts w:ascii="Times New Roman" w:hAnsi="Times New Roman" w:cs="Times New Roman"/>
          <w:b/>
          <w:sz w:val="24"/>
          <w:szCs w:val="24"/>
        </w:rPr>
        <w:t>-</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Scenario 1: A user enters monthly income and expenses such as food, rent and transport. Finova calculates spending and shows the remaining bala</w:t>
      </w:r>
      <w:r w:rsidRPr="00341E7B">
        <w:rPr>
          <w:rFonts w:ascii="Times New Roman" w:hAnsi="Times New Roman" w:cs="Times New Roman"/>
          <w:sz w:val="24"/>
          <w:szCs w:val="24"/>
        </w:rPr>
        <w:t>nce and savings-related metrics.</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Scenario 2: A student selects “Emergency Fund” as a financial goal. The application provides saving suggestions based on the entered financial details.</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 xml:space="preserve">Scenario 3: A user spends a large share of income on one category. The </w:t>
      </w:r>
      <w:r w:rsidRPr="00341E7B">
        <w:rPr>
          <w:rFonts w:ascii="Times New Roman" w:hAnsi="Times New Roman" w:cs="Times New Roman"/>
          <w:sz w:val="24"/>
          <w:szCs w:val="24"/>
        </w:rPr>
        <w:t>spending analysis highlights the category and shows a recommended budget guideline.</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Scenario 4: A user opens the deployed website, enters financial details and reviews the generated analysis, recommended budget and saving suggestions.</w:t>
      </w:r>
    </w:p>
    <w:p w:rsidR="008E2917" w:rsidRPr="00341E7B" w:rsidRDefault="008A2459">
      <w:pPr>
        <w:spacing w:before="120" w:after="40"/>
        <w:rPr>
          <w:rFonts w:ascii="Times New Roman" w:hAnsi="Times New Roman" w:cs="Times New Roman"/>
          <w:sz w:val="24"/>
          <w:szCs w:val="24"/>
        </w:rPr>
      </w:pPr>
      <w:r w:rsidRPr="00341E7B">
        <w:rPr>
          <w:rFonts w:ascii="Times New Roman" w:hAnsi="Times New Roman" w:cs="Times New Roman"/>
          <w:b/>
          <w:sz w:val="24"/>
          <w:szCs w:val="24"/>
        </w:rPr>
        <w:t xml:space="preserve">Website </w:t>
      </w:r>
      <w:proofErr w:type="gramStart"/>
      <w:r w:rsidRPr="00341E7B">
        <w:rPr>
          <w:rFonts w:ascii="Times New Roman" w:hAnsi="Times New Roman" w:cs="Times New Roman"/>
          <w:b/>
          <w:sz w:val="24"/>
          <w:szCs w:val="24"/>
        </w:rPr>
        <w:t>Screenshots :</w:t>
      </w:r>
      <w:proofErr w:type="gramEnd"/>
      <w:r w:rsidRPr="00341E7B">
        <w:rPr>
          <w:rFonts w:ascii="Times New Roman" w:hAnsi="Times New Roman" w:cs="Times New Roman"/>
          <w:b/>
          <w:sz w:val="24"/>
          <w:szCs w:val="24"/>
        </w:rPr>
        <w:t>-</w:t>
      </w:r>
    </w:p>
    <w:p w:rsidR="008E2917" w:rsidRPr="00341E7B" w:rsidRDefault="008A2459">
      <w:pPr>
        <w:jc w:val="center"/>
        <w:rPr>
          <w:rFonts w:ascii="Times New Roman" w:hAnsi="Times New Roman" w:cs="Times New Roman"/>
          <w:sz w:val="24"/>
          <w:szCs w:val="24"/>
        </w:rPr>
      </w:pPr>
      <w:r w:rsidRPr="00341E7B">
        <w:rPr>
          <w:rFonts w:ascii="Times New Roman" w:hAnsi="Times New Roman" w:cs="Times New Roman"/>
          <w:noProof/>
          <w:sz w:val="24"/>
          <w:szCs w:val="24"/>
          <w:lang w:val="en-IN" w:eastAsia="en-IN" w:bidi="mr-IN"/>
        </w:rPr>
        <w:drawing>
          <wp:inline distT="0" distB="0" distL="0" distR="0" wp14:anchorId="07447A49" wp14:editId="6914002F">
            <wp:extent cx="2999230" cy="1874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3"/>
                    <a:stretch>
                      <a:fillRect/>
                    </a:stretch>
                  </pic:blipFill>
                  <pic:spPr>
                    <a:xfrm>
                      <a:off x="0" y="0"/>
                      <a:ext cx="2999230" cy="1874519"/>
                    </a:xfrm>
                    <a:prstGeom prst="rect">
                      <a:avLst/>
                    </a:prstGeom>
                  </pic:spPr>
                </pic:pic>
              </a:graphicData>
            </a:graphic>
          </wp:inline>
        </w:drawing>
      </w:r>
    </w:p>
    <w:p w:rsidR="008E2917" w:rsidRPr="00341E7B" w:rsidRDefault="008A2459">
      <w:pPr>
        <w:spacing w:after="80"/>
        <w:jc w:val="center"/>
        <w:rPr>
          <w:rFonts w:ascii="Times New Roman" w:hAnsi="Times New Roman" w:cs="Times New Roman"/>
          <w:sz w:val="24"/>
          <w:szCs w:val="24"/>
        </w:rPr>
      </w:pPr>
      <w:r w:rsidRPr="00341E7B">
        <w:rPr>
          <w:rFonts w:ascii="Times New Roman" w:hAnsi="Times New Roman" w:cs="Times New Roman"/>
          <w:i/>
          <w:sz w:val="24"/>
          <w:szCs w:val="24"/>
        </w:rPr>
        <w:t>Figure 3: Blank form for entering a new financial analysis.</w:t>
      </w:r>
    </w:p>
    <w:p w:rsidR="008E2917" w:rsidRPr="00341E7B" w:rsidRDefault="008A2459">
      <w:pPr>
        <w:jc w:val="center"/>
        <w:rPr>
          <w:rFonts w:ascii="Times New Roman" w:hAnsi="Times New Roman" w:cs="Times New Roman"/>
          <w:sz w:val="24"/>
          <w:szCs w:val="24"/>
        </w:rPr>
      </w:pPr>
      <w:r w:rsidRPr="00341E7B">
        <w:rPr>
          <w:rFonts w:ascii="Times New Roman" w:hAnsi="Times New Roman" w:cs="Times New Roman"/>
          <w:noProof/>
          <w:sz w:val="24"/>
          <w:szCs w:val="24"/>
          <w:lang w:val="en-IN" w:eastAsia="en-IN" w:bidi="mr-IN"/>
        </w:rPr>
        <w:drawing>
          <wp:inline distT="0" distB="0" distL="0" distR="0" wp14:anchorId="3F57F7B8" wp14:editId="2CC73638">
            <wp:extent cx="3316102" cy="1874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3316102" cy="1874518"/>
                    </a:xfrm>
                    <a:prstGeom prst="rect">
                      <a:avLst/>
                    </a:prstGeom>
                  </pic:spPr>
                </pic:pic>
              </a:graphicData>
            </a:graphic>
          </wp:inline>
        </w:drawing>
      </w:r>
    </w:p>
    <w:p w:rsidR="008E2917" w:rsidRPr="00341E7B" w:rsidRDefault="008A2459">
      <w:pPr>
        <w:spacing w:after="80"/>
        <w:jc w:val="center"/>
        <w:rPr>
          <w:rFonts w:ascii="Times New Roman" w:hAnsi="Times New Roman" w:cs="Times New Roman"/>
          <w:sz w:val="24"/>
          <w:szCs w:val="24"/>
        </w:rPr>
      </w:pPr>
      <w:r w:rsidRPr="00341E7B">
        <w:rPr>
          <w:rFonts w:ascii="Times New Roman" w:hAnsi="Times New Roman" w:cs="Times New Roman"/>
          <w:i/>
          <w:sz w:val="24"/>
          <w:szCs w:val="24"/>
        </w:rPr>
        <w:t>Figure 2: Spending analysis, recommended budget and saving suggestions.</w:t>
      </w:r>
    </w:p>
    <w:p w:rsidR="008E2917" w:rsidRPr="00341E7B" w:rsidRDefault="008A2459">
      <w:pPr>
        <w:rPr>
          <w:rFonts w:ascii="Times New Roman" w:hAnsi="Times New Roman" w:cs="Times New Roman"/>
          <w:sz w:val="24"/>
          <w:szCs w:val="24"/>
        </w:rPr>
      </w:pPr>
      <w:r w:rsidRPr="00341E7B">
        <w:rPr>
          <w:rFonts w:ascii="Times New Roman" w:hAnsi="Times New Roman" w:cs="Times New Roman"/>
          <w:sz w:val="24"/>
          <w:szCs w:val="24"/>
        </w:rPr>
        <w:br w:type="page"/>
      </w:r>
    </w:p>
    <w:p w:rsidR="008E2917" w:rsidRPr="00341E7B" w:rsidRDefault="008A2459">
      <w:pPr>
        <w:spacing w:before="120" w:after="40"/>
        <w:rPr>
          <w:rFonts w:ascii="Times New Roman" w:hAnsi="Times New Roman" w:cs="Times New Roman"/>
          <w:sz w:val="24"/>
          <w:szCs w:val="24"/>
        </w:rPr>
      </w:pPr>
      <w:proofErr w:type="gramStart"/>
      <w:r w:rsidRPr="00341E7B">
        <w:rPr>
          <w:rFonts w:ascii="Times New Roman" w:hAnsi="Times New Roman" w:cs="Times New Roman"/>
          <w:b/>
          <w:sz w:val="24"/>
          <w:szCs w:val="24"/>
        </w:rPr>
        <w:lastRenderedPageBreak/>
        <w:t>Milestones :</w:t>
      </w:r>
      <w:proofErr w:type="gramEnd"/>
      <w:r w:rsidRPr="00341E7B">
        <w:rPr>
          <w:rFonts w:ascii="Times New Roman" w:hAnsi="Times New Roman" w:cs="Times New Roman"/>
          <w:b/>
          <w:sz w:val="24"/>
          <w:szCs w:val="24"/>
        </w:rPr>
        <w:t>-</w:t>
      </w:r>
    </w:p>
    <w:p w:rsidR="008E2917" w:rsidRPr="00341E7B" w:rsidRDefault="008A2459">
      <w:pPr>
        <w:spacing w:after="80"/>
        <w:rPr>
          <w:rFonts w:ascii="Times New Roman" w:hAnsi="Times New Roman" w:cs="Times New Roman"/>
          <w:sz w:val="24"/>
          <w:szCs w:val="24"/>
        </w:rPr>
      </w:pPr>
      <w:r w:rsidRPr="00341E7B">
        <w:rPr>
          <w:rFonts w:ascii="Times New Roman" w:hAnsi="Times New Roman" w:cs="Times New Roman"/>
          <w:b/>
          <w:sz w:val="24"/>
          <w:szCs w:val="24"/>
        </w:rPr>
        <w:t>Milestone 1 – Project Planning &amp; Requirement Analysis</w:t>
      </w:r>
      <w:r w:rsidRPr="00341E7B">
        <w:rPr>
          <w:rFonts w:ascii="Times New Roman" w:hAnsi="Times New Roman" w:cs="Times New Roman"/>
          <w:b/>
          <w:sz w:val="24"/>
          <w:szCs w:val="24"/>
        </w:rPr>
        <w:br/>
      </w:r>
      <w:proofErr w:type="gramStart"/>
      <w:r w:rsidRPr="00341E7B">
        <w:rPr>
          <w:rFonts w:ascii="Times New Roman" w:hAnsi="Times New Roman" w:cs="Times New Roman"/>
          <w:sz w:val="24"/>
          <w:szCs w:val="24"/>
        </w:rPr>
        <w:t>Define</w:t>
      </w:r>
      <w:proofErr w:type="gramEnd"/>
      <w:r w:rsidRPr="00341E7B">
        <w:rPr>
          <w:rFonts w:ascii="Times New Roman" w:hAnsi="Times New Roman" w:cs="Times New Roman"/>
          <w:sz w:val="24"/>
          <w:szCs w:val="24"/>
        </w:rPr>
        <w:t xml:space="preserve"> the </w:t>
      </w:r>
      <w:r w:rsidRPr="00341E7B">
        <w:rPr>
          <w:rFonts w:ascii="Times New Roman" w:hAnsi="Times New Roman" w:cs="Times New Roman"/>
          <w:sz w:val="24"/>
          <w:szCs w:val="24"/>
        </w:rPr>
        <w:t>finance-advisor objective, identify target users and outline income, expense, budget and goal workflows.</w:t>
      </w:r>
    </w:p>
    <w:p w:rsidR="008E2917" w:rsidRPr="00341E7B" w:rsidRDefault="008A2459">
      <w:pPr>
        <w:spacing w:after="80"/>
        <w:rPr>
          <w:rFonts w:ascii="Times New Roman" w:hAnsi="Times New Roman" w:cs="Times New Roman"/>
          <w:sz w:val="24"/>
          <w:szCs w:val="24"/>
        </w:rPr>
      </w:pPr>
      <w:r w:rsidRPr="00341E7B">
        <w:rPr>
          <w:rFonts w:ascii="Times New Roman" w:hAnsi="Times New Roman" w:cs="Times New Roman"/>
          <w:b/>
          <w:sz w:val="24"/>
          <w:szCs w:val="24"/>
        </w:rPr>
        <w:t>Milestone 2 – Backend &amp; Data Handling</w:t>
      </w:r>
      <w:r w:rsidRPr="00341E7B">
        <w:rPr>
          <w:rFonts w:ascii="Times New Roman" w:hAnsi="Times New Roman" w:cs="Times New Roman"/>
          <w:b/>
          <w:sz w:val="24"/>
          <w:szCs w:val="24"/>
        </w:rPr>
        <w:br/>
      </w:r>
      <w:r w:rsidRPr="00341E7B">
        <w:rPr>
          <w:rFonts w:ascii="Times New Roman" w:hAnsi="Times New Roman" w:cs="Times New Roman"/>
          <w:sz w:val="24"/>
          <w:szCs w:val="24"/>
        </w:rPr>
        <w:t>Develop the Flask application, request handling and database layer for finance-related data.</w:t>
      </w:r>
    </w:p>
    <w:p w:rsidR="008E2917" w:rsidRPr="00341E7B" w:rsidRDefault="008A2459">
      <w:pPr>
        <w:spacing w:after="80"/>
        <w:rPr>
          <w:rFonts w:ascii="Times New Roman" w:hAnsi="Times New Roman" w:cs="Times New Roman"/>
          <w:sz w:val="24"/>
          <w:szCs w:val="24"/>
        </w:rPr>
      </w:pPr>
      <w:r w:rsidRPr="00341E7B">
        <w:rPr>
          <w:rFonts w:ascii="Times New Roman" w:hAnsi="Times New Roman" w:cs="Times New Roman"/>
          <w:b/>
          <w:sz w:val="24"/>
          <w:szCs w:val="24"/>
        </w:rPr>
        <w:t>Milestone 3 – Financ</w:t>
      </w:r>
      <w:r w:rsidRPr="00341E7B">
        <w:rPr>
          <w:rFonts w:ascii="Times New Roman" w:hAnsi="Times New Roman" w:cs="Times New Roman"/>
          <w:b/>
          <w:sz w:val="24"/>
          <w:szCs w:val="24"/>
        </w:rPr>
        <w:t>ial Analysis &amp; Recommendations</w:t>
      </w:r>
      <w:r w:rsidRPr="00341E7B">
        <w:rPr>
          <w:rFonts w:ascii="Times New Roman" w:hAnsi="Times New Roman" w:cs="Times New Roman"/>
          <w:b/>
          <w:sz w:val="24"/>
          <w:szCs w:val="24"/>
        </w:rPr>
        <w:br/>
      </w:r>
      <w:r w:rsidRPr="00341E7B">
        <w:rPr>
          <w:rFonts w:ascii="Times New Roman" w:hAnsi="Times New Roman" w:cs="Times New Roman"/>
          <w:sz w:val="24"/>
          <w:szCs w:val="24"/>
        </w:rPr>
        <w:t>Implement calculations for income, expenses, balance, savings rate and category-level spending insights.</w:t>
      </w:r>
    </w:p>
    <w:p w:rsidR="008E2917" w:rsidRPr="00341E7B" w:rsidRDefault="008A2459">
      <w:pPr>
        <w:spacing w:after="80"/>
        <w:rPr>
          <w:rFonts w:ascii="Times New Roman" w:hAnsi="Times New Roman" w:cs="Times New Roman"/>
          <w:sz w:val="24"/>
          <w:szCs w:val="24"/>
        </w:rPr>
      </w:pPr>
      <w:r w:rsidRPr="00341E7B">
        <w:rPr>
          <w:rFonts w:ascii="Times New Roman" w:hAnsi="Times New Roman" w:cs="Times New Roman"/>
          <w:b/>
          <w:sz w:val="24"/>
          <w:szCs w:val="24"/>
        </w:rPr>
        <w:t>Milestone 4 – User Interface &amp; AI Integration</w:t>
      </w:r>
      <w:r w:rsidRPr="00341E7B">
        <w:rPr>
          <w:rFonts w:ascii="Times New Roman" w:hAnsi="Times New Roman" w:cs="Times New Roman"/>
          <w:b/>
          <w:sz w:val="24"/>
          <w:szCs w:val="24"/>
        </w:rPr>
        <w:br/>
      </w:r>
      <w:r w:rsidRPr="00341E7B">
        <w:rPr>
          <w:rFonts w:ascii="Times New Roman" w:hAnsi="Times New Roman" w:cs="Times New Roman"/>
          <w:sz w:val="24"/>
          <w:szCs w:val="24"/>
        </w:rPr>
        <w:t>Build the responsive web interface and connect the configured AI service w</w:t>
      </w:r>
      <w:r w:rsidRPr="00341E7B">
        <w:rPr>
          <w:rFonts w:ascii="Times New Roman" w:hAnsi="Times New Roman" w:cs="Times New Roman"/>
          <w:sz w:val="24"/>
          <w:szCs w:val="24"/>
        </w:rPr>
        <w:t>ith a fallback for demonstration.</w:t>
      </w:r>
    </w:p>
    <w:p w:rsidR="008E2917" w:rsidRPr="00341E7B" w:rsidRDefault="008A2459">
      <w:pPr>
        <w:spacing w:after="80"/>
        <w:rPr>
          <w:rFonts w:ascii="Times New Roman" w:hAnsi="Times New Roman" w:cs="Times New Roman"/>
          <w:sz w:val="24"/>
          <w:szCs w:val="24"/>
        </w:rPr>
      </w:pPr>
      <w:r w:rsidRPr="00341E7B">
        <w:rPr>
          <w:rFonts w:ascii="Times New Roman" w:hAnsi="Times New Roman" w:cs="Times New Roman"/>
          <w:b/>
          <w:sz w:val="24"/>
          <w:szCs w:val="24"/>
        </w:rPr>
        <w:t>Milestone 5 – Testing &amp; Deployment</w:t>
      </w:r>
      <w:r w:rsidRPr="00341E7B">
        <w:rPr>
          <w:rFonts w:ascii="Times New Roman" w:hAnsi="Times New Roman" w:cs="Times New Roman"/>
          <w:b/>
          <w:sz w:val="24"/>
          <w:szCs w:val="24"/>
        </w:rPr>
        <w:br/>
      </w:r>
      <w:r w:rsidRPr="00341E7B">
        <w:rPr>
          <w:rFonts w:ascii="Times New Roman" w:hAnsi="Times New Roman" w:cs="Times New Roman"/>
          <w:sz w:val="24"/>
          <w:szCs w:val="24"/>
        </w:rPr>
        <w:t xml:space="preserve">Test form inputs and analysis </w:t>
      </w:r>
      <w:proofErr w:type="gramStart"/>
      <w:r w:rsidRPr="00341E7B">
        <w:rPr>
          <w:rFonts w:ascii="Times New Roman" w:hAnsi="Times New Roman" w:cs="Times New Roman"/>
          <w:sz w:val="24"/>
          <w:szCs w:val="24"/>
        </w:rPr>
        <w:t>results,</w:t>
      </w:r>
      <w:proofErr w:type="gramEnd"/>
      <w:r w:rsidRPr="00341E7B">
        <w:rPr>
          <w:rFonts w:ascii="Times New Roman" w:hAnsi="Times New Roman" w:cs="Times New Roman"/>
          <w:sz w:val="24"/>
          <w:szCs w:val="24"/>
        </w:rPr>
        <w:t xml:space="preserve"> check the health endpoint and deploy the application on Render.</w:t>
      </w:r>
    </w:p>
    <w:p w:rsidR="008E2917" w:rsidRPr="00341E7B" w:rsidRDefault="008A2459">
      <w:pPr>
        <w:spacing w:before="120" w:after="40"/>
        <w:rPr>
          <w:rFonts w:ascii="Times New Roman" w:hAnsi="Times New Roman" w:cs="Times New Roman"/>
          <w:sz w:val="24"/>
          <w:szCs w:val="24"/>
        </w:rPr>
      </w:pPr>
      <w:r w:rsidRPr="00341E7B">
        <w:rPr>
          <w:rFonts w:ascii="Times New Roman" w:hAnsi="Times New Roman" w:cs="Times New Roman"/>
          <w:b/>
          <w:sz w:val="24"/>
          <w:szCs w:val="24"/>
        </w:rPr>
        <w:t xml:space="preserve">Project </w:t>
      </w:r>
      <w:proofErr w:type="gramStart"/>
      <w:r w:rsidRPr="00341E7B">
        <w:rPr>
          <w:rFonts w:ascii="Times New Roman" w:hAnsi="Times New Roman" w:cs="Times New Roman"/>
          <w:b/>
          <w:sz w:val="24"/>
          <w:szCs w:val="24"/>
        </w:rPr>
        <w:t>Links :</w:t>
      </w:r>
      <w:proofErr w:type="gramEnd"/>
      <w:r w:rsidRPr="00341E7B">
        <w:rPr>
          <w:rFonts w:ascii="Times New Roman" w:hAnsi="Times New Roman" w:cs="Times New Roman"/>
          <w:b/>
          <w:sz w:val="24"/>
          <w:szCs w:val="24"/>
        </w:rPr>
        <w:t>-</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Live Demo: https://personal-finance-advisor-bot-9phg.onrender.com</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H</w:t>
      </w:r>
      <w:r w:rsidRPr="00341E7B">
        <w:rPr>
          <w:rFonts w:ascii="Times New Roman" w:hAnsi="Times New Roman" w:cs="Times New Roman"/>
          <w:sz w:val="24"/>
          <w:szCs w:val="24"/>
        </w:rPr>
        <w:t>ealth Check: https://personal-finance-advisor-bot-9phg.onrender.com/health</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GitHub Repository: https://github.com/sumittajne/Personal-Finance-Advisor-Bot</w:t>
      </w:r>
    </w:p>
    <w:p w:rsidR="008E2917" w:rsidRPr="00341E7B" w:rsidRDefault="008A2459">
      <w:pPr>
        <w:spacing w:before="120" w:after="40"/>
        <w:rPr>
          <w:rFonts w:ascii="Times New Roman" w:hAnsi="Times New Roman" w:cs="Times New Roman"/>
          <w:sz w:val="24"/>
          <w:szCs w:val="24"/>
        </w:rPr>
      </w:pPr>
      <w:proofErr w:type="gramStart"/>
      <w:r w:rsidRPr="00341E7B">
        <w:rPr>
          <w:rFonts w:ascii="Times New Roman" w:hAnsi="Times New Roman" w:cs="Times New Roman"/>
          <w:b/>
          <w:sz w:val="24"/>
          <w:szCs w:val="24"/>
        </w:rPr>
        <w:t>Conclusion :</w:t>
      </w:r>
      <w:proofErr w:type="gramEnd"/>
      <w:r w:rsidRPr="00341E7B">
        <w:rPr>
          <w:rFonts w:ascii="Times New Roman" w:hAnsi="Times New Roman" w:cs="Times New Roman"/>
          <w:b/>
          <w:sz w:val="24"/>
          <w:szCs w:val="24"/>
        </w:rPr>
        <w:t>-</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Finova provides a simple way to review personal spending and plan savings. By combining a</w:t>
      </w:r>
      <w:r w:rsidRPr="00341E7B">
        <w:rPr>
          <w:rFonts w:ascii="Times New Roman" w:hAnsi="Times New Roman" w:cs="Times New Roman"/>
          <w:sz w:val="24"/>
          <w:szCs w:val="24"/>
        </w:rPr>
        <w:t xml:space="preserve"> web interface, backend processing and structured financial analysis, the project helps users identify major expense categories, compare spending with suggested limits and consider practical saving actions. It demonstrates the use of modern web technologie</w:t>
      </w:r>
      <w:r w:rsidRPr="00341E7B">
        <w:rPr>
          <w:rFonts w:ascii="Times New Roman" w:hAnsi="Times New Roman" w:cs="Times New Roman"/>
          <w:sz w:val="24"/>
          <w:szCs w:val="24"/>
        </w:rPr>
        <w:t>s to support basic personal finance planning.</w:t>
      </w:r>
    </w:p>
    <w:p w:rsidR="008E2917" w:rsidRPr="00341E7B" w:rsidRDefault="008A2459">
      <w:pPr>
        <w:spacing w:before="120" w:after="40"/>
        <w:rPr>
          <w:rFonts w:ascii="Times New Roman" w:hAnsi="Times New Roman" w:cs="Times New Roman"/>
          <w:sz w:val="24"/>
          <w:szCs w:val="24"/>
        </w:rPr>
      </w:pPr>
      <w:r w:rsidRPr="00341E7B">
        <w:rPr>
          <w:rFonts w:ascii="Times New Roman" w:hAnsi="Times New Roman" w:cs="Times New Roman"/>
          <w:b/>
          <w:sz w:val="24"/>
          <w:szCs w:val="24"/>
        </w:rPr>
        <w:t xml:space="preserve">Expected </w:t>
      </w:r>
      <w:proofErr w:type="gramStart"/>
      <w:r w:rsidRPr="00341E7B">
        <w:rPr>
          <w:rFonts w:ascii="Times New Roman" w:hAnsi="Times New Roman" w:cs="Times New Roman"/>
          <w:b/>
          <w:sz w:val="24"/>
          <w:szCs w:val="24"/>
        </w:rPr>
        <w:t>Outcome :</w:t>
      </w:r>
      <w:proofErr w:type="gramEnd"/>
      <w:r w:rsidRPr="00341E7B">
        <w:rPr>
          <w:rFonts w:ascii="Times New Roman" w:hAnsi="Times New Roman" w:cs="Times New Roman"/>
          <w:b/>
          <w:sz w:val="24"/>
          <w:szCs w:val="24"/>
        </w:rPr>
        <w:t>-</w:t>
      </w:r>
    </w:p>
    <w:p w:rsidR="008E2917" w:rsidRPr="00341E7B" w:rsidRDefault="008A2459">
      <w:pPr>
        <w:spacing w:after="80" w:line="245" w:lineRule="auto"/>
        <w:rPr>
          <w:rFonts w:ascii="Times New Roman" w:hAnsi="Times New Roman" w:cs="Times New Roman"/>
          <w:sz w:val="24"/>
          <w:szCs w:val="24"/>
        </w:rPr>
      </w:pPr>
      <w:r w:rsidRPr="00341E7B">
        <w:rPr>
          <w:rFonts w:ascii="Times New Roman" w:hAnsi="Times New Roman" w:cs="Times New Roman"/>
          <w:sz w:val="24"/>
          <w:szCs w:val="24"/>
        </w:rPr>
        <w:t>The expected outcome is a working web-based personal finance advisor that accepts user-entered financial details, calculates useful budget metrics and presents understandable insights and re</w:t>
      </w:r>
      <w:r w:rsidRPr="00341E7B">
        <w:rPr>
          <w:rFonts w:ascii="Times New Roman" w:hAnsi="Times New Roman" w:cs="Times New Roman"/>
          <w:sz w:val="24"/>
          <w:szCs w:val="24"/>
        </w:rPr>
        <w:t>commendations. The project also demonstrates the development and deployment of a Python-based web application.</w:t>
      </w:r>
    </w:p>
    <w:p w:rsidR="008E2917" w:rsidRPr="00341E7B" w:rsidRDefault="008A2459">
      <w:pPr>
        <w:spacing w:before="120" w:after="40"/>
        <w:rPr>
          <w:rFonts w:ascii="Times New Roman" w:hAnsi="Times New Roman" w:cs="Times New Roman"/>
          <w:sz w:val="24"/>
          <w:szCs w:val="24"/>
        </w:rPr>
      </w:pPr>
      <w:r w:rsidRPr="00341E7B">
        <w:rPr>
          <w:rFonts w:ascii="Times New Roman" w:hAnsi="Times New Roman" w:cs="Times New Roman"/>
          <w:b/>
          <w:sz w:val="24"/>
          <w:szCs w:val="24"/>
        </w:rPr>
        <w:t xml:space="preserve">Application </w:t>
      </w:r>
      <w:proofErr w:type="gramStart"/>
      <w:r w:rsidRPr="00341E7B">
        <w:rPr>
          <w:rFonts w:ascii="Times New Roman" w:hAnsi="Times New Roman" w:cs="Times New Roman"/>
          <w:b/>
          <w:sz w:val="24"/>
          <w:szCs w:val="24"/>
        </w:rPr>
        <w:t>Interface :</w:t>
      </w:r>
      <w:proofErr w:type="gramEnd"/>
      <w:r w:rsidRPr="00341E7B">
        <w:rPr>
          <w:rFonts w:ascii="Times New Roman" w:hAnsi="Times New Roman" w:cs="Times New Roman"/>
          <w:b/>
          <w:sz w:val="24"/>
          <w:szCs w:val="24"/>
        </w:rPr>
        <w:t>-</w:t>
      </w:r>
    </w:p>
    <w:p w:rsidR="008E2917" w:rsidRPr="00341E7B" w:rsidRDefault="008A2459">
      <w:pPr>
        <w:jc w:val="center"/>
        <w:rPr>
          <w:rFonts w:ascii="Times New Roman" w:hAnsi="Times New Roman" w:cs="Times New Roman"/>
          <w:sz w:val="24"/>
          <w:szCs w:val="24"/>
        </w:rPr>
      </w:pPr>
      <w:r w:rsidRPr="00341E7B">
        <w:rPr>
          <w:rFonts w:ascii="Times New Roman" w:hAnsi="Times New Roman" w:cs="Times New Roman"/>
          <w:noProof/>
          <w:sz w:val="24"/>
          <w:szCs w:val="24"/>
          <w:lang w:val="en-IN" w:eastAsia="en-IN" w:bidi="mr-IN"/>
        </w:rPr>
        <w:drawing>
          <wp:inline distT="0" distB="0" distL="0" distR="0" wp14:anchorId="61575182" wp14:editId="6DDECEBA">
            <wp:extent cx="330423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5-182611).png"/>
                    <pic:cNvPicPr/>
                  </pic:nvPicPr>
                  <pic:blipFill>
                    <a:blip r:embed="rId15"/>
                    <a:stretch>
                      <a:fillRect/>
                    </a:stretch>
                  </pic:blipFill>
                  <pic:spPr>
                    <a:xfrm>
                      <a:off x="0" y="0"/>
                      <a:ext cx="3304230" cy="1828800"/>
                    </a:xfrm>
                    <a:prstGeom prst="rect">
                      <a:avLst/>
                    </a:prstGeom>
                  </pic:spPr>
                </pic:pic>
              </a:graphicData>
            </a:graphic>
          </wp:inline>
        </w:drawing>
      </w:r>
    </w:p>
    <w:p w:rsidR="008E2917" w:rsidRPr="00341E7B" w:rsidRDefault="00341E7B">
      <w:pPr>
        <w:spacing w:after="80"/>
        <w:jc w:val="center"/>
        <w:rPr>
          <w:rFonts w:ascii="Times New Roman" w:hAnsi="Times New Roman" w:cs="Times New Roman"/>
          <w:sz w:val="24"/>
          <w:szCs w:val="24"/>
        </w:rPr>
      </w:pPr>
      <w:bookmarkStart w:id="0" w:name="_GoBack"/>
      <w:r w:rsidRPr="00341E7B">
        <w:rPr>
          <w:rFonts w:ascii="Times New Roman" w:hAnsi="Times New Roman" w:cs="Times New Roman"/>
          <w:b/>
          <w:sz w:val="24"/>
          <w:szCs w:val="24"/>
          <w:lang w:val="en-IN"/>
        </w:rPr>
        <mc:AlternateContent>
          <mc:Choice Requires="wpg">
            <w:drawing>
              <wp:anchor distT="0" distB="0" distL="114300" distR="114300" simplePos="0" relativeHeight="251665408" behindDoc="0" locked="0" layoutInCell="1" allowOverlap="1" wp14:anchorId="0B293307" wp14:editId="469753C2">
                <wp:simplePos x="0" y="0"/>
                <wp:positionH relativeFrom="column">
                  <wp:posOffset>2189480</wp:posOffset>
                </wp:positionH>
                <wp:positionV relativeFrom="paragraph">
                  <wp:posOffset>655320</wp:posOffset>
                </wp:positionV>
                <wp:extent cx="1409700" cy="352425"/>
                <wp:effectExtent l="0" t="0" r="0" b="9525"/>
                <wp:wrapNone/>
                <wp:docPr id="5" name="Group 5"/>
                <wp:cNvGraphicFramePr/>
                <a:graphic xmlns:a="http://schemas.openxmlformats.org/drawingml/2006/main">
                  <a:graphicData uri="http://schemas.microsoft.com/office/word/2010/wordprocessingGroup">
                    <wpg:wgp>
                      <wpg:cNvGrpSpPr/>
                      <wpg:grpSpPr>
                        <a:xfrm>
                          <a:off x="0" y="0"/>
                          <a:ext cx="1409700" cy="352425"/>
                          <a:chOff x="1" y="0"/>
                          <a:chExt cx="2159000" cy="1270000"/>
                        </a:xfrm>
                      </wpg:grpSpPr>
                      <wps:wsp>
                        <wps:cNvPr id="6" name="Freeform 6"/>
                        <wps:cNvSpPr/>
                        <wps:spPr>
                          <a:xfrm>
                            <a:off x="1" y="0"/>
                            <a:ext cx="2159000" cy="1270000"/>
                          </a:xfrm>
                          <a:custGeom>
                            <a:avLst/>
                            <a:gdLst/>
                            <a:ahLst/>
                            <a:cxnLst/>
                            <a:rect l="l" t="t" r="r" b="b"/>
                            <a:pathLst>
                              <a:path w="7677150" h="2076450">
                                <a:moveTo>
                                  <a:pt x="0" y="0"/>
                                </a:moveTo>
                                <a:lnTo>
                                  <a:pt x="7677150" y="0"/>
                                </a:lnTo>
                                <a:lnTo>
                                  <a:pt x="7677150" y="2076450"/>
                                </a:lnTo>
                                <a:lnTo>
                                  <a:pt x="0" y="2076450"/>
                                </a:lnTo>
                                <a:lnTo>
                                  <a:pt x="0" y="0"/>
                                </a:lnTo>
                                <a:close/>
                              </a:path>
                            </a:pathLst>
                          </a:custGeom>
                          <a:blipFill>
                            <a:blip r:embed="rId16"/>
                            <a:stretch>
                              <a:fillRect/>
                            </a:stretch>
                          </a:blipFill>
                        </wps:spPr>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172.4pt;margin-top:51.6pt;width:111pt;height:27.75pt;z-index:251665408;mso-width-relative:margin;mso-height-relative:margin" coordorigin="" coordsize="21590,12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">
                <v:shape id="Freeform 6" o:spid="_x0000_s1027" style="position:absolute;width:21590;height:12700;visibility:visible;mso-wrap-style:square;v-text-anchor:top" coordsize="7677150,2076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85e8IA&#10;AADaAAAADwAAAGRycy9kb3ducmV2LnhtbESPwWrDMBBE74X8g9hAbrWcHEziWjZJIFByKCTtByzW&#10;xnZirYyk2O7fV4VCj8PMvGGKaja9GMn5zrKCdZKCIK6t7rhR8PV5et2C8AFZY2+ZFHyTh6pcvBSY&#10;azvxhcZraESEsM9RQRvCkEvp65YM+sQOxNG7WWcwROkaqR1OEW56uUnTTBrsOC60ONCxpfpxfRoF&#10;++3u47J5ZnYandutD9ic72ZSarWc928gAs3hP/zXftcKMvi9Em+A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fzl7wgAAANoAAAAPAAAAAAAAAAAAAAAAAJgCAABkcnMvZG93&#10;bnJldi54bWxQSwUGAAAAAAQABAD1AAAAhwMAAAAA&#10;" path="m,l7677150,r,2076450l,2076450,,xe" stroked="f">
                  <v:fill r:id="rId17" o:title="" recolor="t" rotate="t" type="frame"/>
                  <v:path arrowok="t"/>
                </v:shape>
              </v:group>
            </w:pict>
          </mc:Fallback>
        </mc:AlternateContent>
      </w:r>
      <w:bookmarkEnd w:id="0"/>
      <w:r w:rsidR="008A2459" w:rsidRPr="00341E7B">
        <w:rPr>
          <w:rFonts w:ascii="Times New Roman" w:hAnsi="Times New Roman" w:cs="Times New Roman"/>
          <w:i/>
          <w:sz w:val="24"/>
          <w:szCs w:val="24"/>
        </w:rPr>
        <w:t xml:space="preserve">Figure 1: </w:t>
      </w:r>
      <w:proofErr w:type="spellStart"/>
      <w:r w:rsidR="008A2459" w:rsidRPr="00341E7B">
        <w:rPr>
          <w:rFonts w:ascii="Times New Roman" w:hAnsi="Times New Roman" w:cs="Times New Roman"/>
          <w:i/>
          <w:sz w:val="24"/>
          <w:szCs w:val="24"/>
        </w:rPr>
        <w:t>Finova</w:t>
      </w:r>
      <w:proofErr w:type="spellEnd"/>
      <w:r w:rsidR="008A2459" w:rsidRPr="00341E7B">
        <w:rPr>
          <w:rFonts w:ascii="Times New Roman" w:hAnsi="Times New Roman" w:cs="Times New Roman"/>
          <w:i/>
          <w:sz w:val="24"/>
          <w:szCs w:val="24"/>
        </w:rPr>
        <w:t xml:space="preserve"> homepage and financial details form.</w:t>
      </w:r>
    </w:p>
    <w:sectPr w:rsidR="008E2917" w:rsidRPr="00341E7B" w:rsidSect="00034616">
      <w:footerReference w:type="default" r:id="rId18"/>
      <w:pgSz w:w="12240" w:h="15840"/>
      <w:pgMar w:top="792" w:right="1037" w:bottom="792"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2459" w:rsidRDefault="008A2459">
      <w:pPr>
        <w:spacing w:after="0" w:line="240" w:lineRule="auto"/>
      </w:pPr>
      <w:r>
        <w:separator/>
      </w:r>
    </w:p>
  </w:endnote>
  <w:endnote w:type="continuationSeparator" w:id="0">
    <w:p w:rsidR="008A2459" w:rsidRDefault="008A2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917" w:rsidRDefault="008A2459">
    <w:pPr>
      <w:pStyle w:val="Footer"/>
      <w:jc w:val="center"/>
    </w:pPr>
    <w:r>
      <w:rPr>
        <w:sz w:val="16"/>
      </w:rPr>
      <w:t xml:space="preserve">FINOVA | SkillWallet – Personal Finance Advisor  •  Page </w:t>
    </w:r>
    <w:r>
      <w:rPr>
        <w:sz w:val="16"/>
      </w:rPr>
      <w:fldChar w:fldCharType="begin"/>
    </w:r>
    <w:r>
      <w:rPr>
        <w:sz w:val="16"/>
      </w:rPr>
      <w:instrText>PAGE</w:instrText>
    </w:r>
    <w:r w:rsidR="00341E7B">
      <w:rPr>
        <w:sz w:val="16"/>
      </w:rPr>
      <w:fldChar w:fldCharType="separate"/>
    </w:r>
    <w:r w:rsidR="00341E7B">
      <w:rPr>
        <w:noProof/>
        <w:sz w:val="16"/>
      </w:rPr>
      <w:t>3</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2459" w:rsidRDefault="008A2459">
      <w:pPr>
        <w:spacing w:after="0" w:line="240" w:lineRule="auto"/>
      </w:pPr>
      <w:r>
        <w:separator/>
      </w:r>
    </w:p>
  </w:footnote>
  <w:footnote w:type="continuationSeparator" w:id="0">
    <w:p w:rsidR="008A2459" w:rsidRDefault="008A24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1E7B"/>
    <w:rsid w:val="008A2459"/>
    <w:rsid w:val="008E29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41E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E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41E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E7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4F032-0BAE-4EB7-AA15-A5EE08D8F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sumit r tajne</cp:lastModifiedBy>
  <cp:revision>2</cp:revision>
  <dcterms:created xsi:type="dcterms:W3CDTF">2026-10-25T18:37:00Z</dcterms:created>
  <dcterms:modified xsi:type="dcterms:W3CDTF">2026-10-25T18:37:00Z</dcterms:modified>
</cp:coreProperties>
</file>